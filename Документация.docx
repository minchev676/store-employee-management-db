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7CF5" w14:textId="77777777" w:rsidR="008E0DCF" w:rsidRDefault="005D07D8">
      <w:pPr>
        <w:jc w:val="center"/>
      </w:pPr>
      <w:r>
        <w:rPr>
          <w:b/>
        </w:rPr>
        <w:t>Проект по бази данни (MySQL)</w:t>
      </w:r>
      <w:r>
        <w:rPr>
          <w:b/>
        </w:rPr>
        <w:br/>
        <w:t>„Отчет на работници в магазин“</w:t>
      </w:r>
    </w:p>
    <w:p w14:paraId="0A61C455" w14:textId="77777777" w:rsidR="008E0DCF" w:rsidRDefault="005D07D8">
      <w:pPr>
        <w:jc w:val="center"/>
      </w:pPr>
      <w:r>
        <w:t>СУБД: MySQL | Тема: Управление на смени, присъствия и продажби</w:t>
      </w:r>
      <w:r>
        <w:br/>
      </w:r>
    </w:p>
    <w:p w14:paraId="63B5B822" w14:textId="77777777" w:rsidR="008E0DCF" w:rsidRDefault="008E0DCF"/>
    <w:p w14:paraId="4D65E697" w14:textId="77777777" w:rsidR="008E0DCF" w:rsidRDefault="005D07D8">
      <w:r>
        <w:rPr>
          <w:b/>
        </w:rPr>
        <w:t>1. Цел на проекта</w:t>
      </w:r>
    </w:p>
    <w:p w14:paraId="594BFA75" w14:textId="77777777" w:rsidR="008E0DCF" w:rsidRDefault="005D07D8">
      <w:r>
        <w:t>Да се проектира и реализира релационна база данни за малък магазин, която позволява отчитане на работници по смени, реално присъствие (check-in/check-out) и продажби по смяна. Системата подпомага справки за заетост, възнаграждения и оборот.</w:t>
      </w:r>
    </w:p>
    <w:p w14:paraId="52D43EE8" w14:textId="77777777" w:rsidR="008E0DCF" w:rsidRDefault="005D07D8">
      <w:r>
        <w:rPr>
          <w:b/>
        </w:rPr>
        <w:t>2. ER диаграма и връзки</w:t>
      </w:r>
    </w:p>
    <w:p w14:paraId="337E3368" w14:textId="77777777" w:rsidR="008E0DCF" w:rsidRDefault="005D07D8">
      <w:r>
        <w:t>Таблици: departments, employees, shifts, attendance, sales.</w:t>
      </w:r>
      <w:r>
        <w:br/>
        <w:t>Връзки: departments 1→N employees; employees N↔N shifts (чрез attendance); shifts 1→N sales; employees 1→N shifts (като manager_emp_id).</w:t>
      </w:r>
    </w:p>
    <w:p w14:paraId="0B86F08E" w14:textId="77777777" w:rsidR="008E0DCF" w:rsidRDefault="005D07D8">
      <w:r>
        <w:t>ER диаграма:</w:t>
      </w:r>
    </w:p>
    <w:p w14:paraId="52C72DE8" w14:textId="44E56151" w:rsidR="008E0DCF" w:rsidRDefault="007E15FB">
      <w:pPr>
        <w:jc w:val="center"/>
      </w:pPr>
      <w:r>
        <w:rPr>
          <w:noProof/>
        </w:rPr>
        <w:drawing>
          <wp:inline distT="0" distB="0" distL="0" distR="0" wp14:anchorId="2ED32A4E" wp14:editId="1B636518">
            <wp:extent cx="5486400" cy="4457700"/>
            <wp:effectExtent l="0" t="0" r="0" b="0"/>
            <wp:docPr id="44791157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1571" name="Картина 4479115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1192" w14:textId="77C5F7D7" w:rsidR="008E0DCF" w:rsidRPr="005D07D8" w:rsidRDefault="005D07D8">
      <w:pPr>
        <w:rPr>
          <w:lang w:val="bg-BG"/>
        </w:rPr>
      </w:pPr>
      <w:r>
        <w:rPr>
          <w:b/>
        </w:rPr>
        <w:lastRenderedPageBreak/>
        <w:t xml:space="preserve">3. Описание на </w:t>
      </w:r>
      <w:proofErr w:type="spellStart"/>
      <w:r>
        <w:rPr>
          <w:b/>
        </w:rPr>
        <w:t>таблиците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полетата</w:t>
      </w:r>
      <w:proofErr w:type="spellEnd"/>
    </w:p>
    <w:p w14:paraId="2E63E448" w14:textId="77777777" w:rsidR="008E0DCF" w:rsidRDefault="005D07D8">
      <w:r>
        <w:t xml:space="preserve">• departments – </w:t>
      </w:r>
      <w:proofErr w:type="spellStart"/>
      <w:r>
        <w:t>Отдели</w:t>
      </w:r>
      <w:proofErr w:type="spellEnd"/>
      <w:r>
        <w:t xml:space="preserve"> в магазина.</w:t>
      </w:r>
    </w:p>
    <w:p w14:paraId="49397A9E" w14:textId="753DB6BB" w:rsidR="008E0DCF" w:rsidRDefault="005D07D8">
      <w:r>
        <w:t xml:space="preserve">  - dept_id – уникален идентификатор </w:t>
      </w:r>
    </w:p>
    <w:p w14:paraId="3D21DEC8" w14:textId="77777777" w:rsidR="008E0DCF" w:rsidRDefault="005D07D8">
      <w:r>
        <w:t xml:space="preserve">  - dept_name – име на отдел (уникално)</w:t>
      </w:r>
    </w:p>
    <w:p w14:paraId="576C8143" w14:textId="77777777" w:rsidR="008E0DCF" w:rsidRDefault="005D07D8">
      <w:r>
        <w:t>• employees – Служители.</w:t>
      </w:r>
    </w:p>
    <w:p w14:paraId="78A7C2AD" w14:textId="2F79F877" w:rsidR="008E0DCF" w:rsidRDefault="005D07D8">
      <w:r>
        <w:t xml:space="preserve">  - emp_id – уникален идентификатор </w:t>
      </w:r>
    </w:p>
    <w:p w14:paraId="56E450CC" w14:textId="77777777" w:rsidR="008E0DCF" w:rsidRDefault="005D07D8">
      <w:r>
        <w:t xml:space="preserve">  - first_name, last_name – имена</w:t>
      </w:r>
    </w:p>
    <w:p w14:paraId="0FFC75F5" w14:textId="77777777" w:rsidR="008E0DCF" w:rsidRDefault="005D07D8">
      <w:r>
        <w:t xml:space="preserve">  - phone – телефон</w:t>
      </w:r>
    </w:p>
    <w:p w14:paraId="6345F54B" w14:textId="77777777" w:rsidR="008E0DCF" w:rsidRDefault="005D07D8">
      <w:r>
        <w:t xml:space="preserve">  - hire_date – дата на назначаване</w:t>
      </w:r>
    </w:p>
    <w:p w14:paraId="0DE02E6B" w14:textId="77777777" w:rsidR="008E0DCF" w:rsidRDefault="005D07D8">
      <w:r>
        <w:t xml:space="preserve">  - position – длъжност</w:t>
      </w:r>
    </w:p>
    <w:p w14:paraId="6C616F1F" w14:textId="77777777" w:rsidR="008E0DCF" w:rsidRDefault="005D07D8">
      <w:r>
        <w:t xml:space="preserve">  - hourly_rate – ставка (лв/час)</w:t>
      </w:r>
    </w:p>
    <w:p w14:paraId="70F0F790" w14:textId="77777777" w:rsidR="008E0DCF" w:rsidRDefault="005D07D8">
      <w:r>
        <w:t xml:space="preserve">  - dept_id – отдел (FK към departments)</w:t>
      </w:r>
    </w:p>
    <w:p w14:paraId="67564087" w14:textId="77777777" w:rsidR="008E0DCF" w:rsidRDefault="005D07D8">
      <w:r>
        <w:t>• shifts – Смени в магазина.</w:t>
      </w:r>
    </w:p>
    <w:p w14:paraId="72F66690" w14:textId="2C353E46" w:rsidR="008E0DCF" w:rsidRDefault="005D07D8">
      <w:r>
        <w:t xml:space="preserve">  - shift_id – уникален идентификатор </w:t>
      </w:r>
    </w:p>
    <w:p w14:paraId="71C99540" w14:textId="77777777" w:rsidR="008E0DCF" w:rsidRDefault="005D07D8">
      <w:r>
        <w:t xml:space="preserve">  - shift_date – дата на смяната</w:t>
      </w:r>
    </w:p>
    <w:p w14:paraId="5D6FAAAA" w14:textId="77777777" w:rsidR="008E0DCF" w:rsidRDefault="005D07D8">
      <w:r>
        <w:t xml:space="preserve">  - start_time, end_time – начален/краен час</w:t>
      </w:r>
    </w:p>
    <w:p w14:paraId="1FF323B0" w14:textId="77777777" w:rsidR="008E0DCF" w:rsidRDefault="005D07D8">
      <w:r>
        <w:t xml:space="preserve">  - status – planned/open/closed</w:t>
      </w:r>
    </w:p>
    <w:p w14:paraId="4DACC7F1" w14:textId="77777777" w:rsidR="008E0DCF" w:rsidRDefault="005D07D8">
      <w:r>
        <w:t xml:space="preserve">  - manager_emp_id – отговорник (FK към employees)</w:t>
      </w:r>
    </w:p>
    <w:p w14:paraId="787F3A72" w14:textId="77777777" w:rsidR="008E0DCF" w:rsidRDefault="005D07D8">
      <w:r>
        <w:t xml:space="preserve">  - notes – бележки</w:t>
      </w:r>
    </w:p>
    <w:p w14:paraId="43F215B5" w14:textId="77777777" w:rsidR="008E0DCF" w:rsidRDefault="005D07D8">
      <w:r>
        <w:t>• attendance – Присъствие на служители по смени (междинна таблица за N:M).</w:t>
      </w:r>
    </w:p>
    <w:p w14:paraId="3937A8FB" w14:textId="11A2D960" w:rsidR="008E0DCF" w:rsidRDefault="005D07D8">
      <w:r>
        <w:t xml:space="preserve">  - attendance_id – уникален идентификатор </w:t>
      </w:r>
    </w:p>
    <w:p w14:paraId="275A7210" w14:textId="77777777" w:rsidR="008E0DCF" w:rsidRDefault="005D07D8">
      <w:r>
        <w:t xml:space="preserve">  - emp_id – служител (FK)</w:t>
      </w:r>
    </w:p>
    <w:p w14:paraId="53D69139" w14:textId="77777777" w:rsidR="008E0DCF" w:rsidRDefault="005D07D8">
      <w:r>
        <w:t xml:space="preserve">  - shift_id – смяна (FK)</w:t>
      </w:r>
    </w:p>
    <w:p w14:paraId="698E277F" w14:textId="77777777" w:rsidR="008E0DCF" w:rsidRDefault="005D07D8">
      <w:r>
        <w:t xml:space="preserve">  - check_in, check_out – реално начало/край</w:t>
      </w:r>
    </w:p>
    <w:p w14:paraId="0D8E33A4" w14:textId="77777777" w:rsidR="008E0DCF" w:rsidRDefault="005D07D8">
      <w:r>
        <w:t xml:space="preserve">  - break_minutes – минути почивка</w:t>
      </w:r>
    </w:p>
    <w:p w14:paraId="235FE1C3" w14:textId="77777777" w:rsidR="008E0DCF" w:rsidRDefault="005D07D8">
      <w:r>
        <w:lastRenderedPageBreak/>
        <w:t xml:space="preserve">  - UNIQUE(emp_id, shift_id) – един служител не може да е записан два пъти за една смяна</w:t>
      </w:r>
    </w:p>
    <w:p w14:paraId="3064BEBF" w14:textId="77777777" w:rsidR="008E0DCF" w:rsidRDefault="005D07D8">
      <w:r>
        <w:t>• sales – Продажби по смяна.</w:t>
      </w:r>
    </w:p>
    <w:p w14:paraId="23F6751D" w14:textId="77777777" w:rsidR="008E0DCF" w:rsidRDefault="005D07D8">
      <w:r>
        <w:t xml:space="preserve">  - sale_id – уникален идентификатор (PK)</w:t>
      </w:r>
    </w:p>
    <w:p w14:paraId="40F79734" w14:textId="77777777" w:rsidR="008E0DCF" w:rsidRDefault="005D07D8">
      <w:r>
        <w:t xml:space="preserve">  - shift_id – смяна (FK)</w:t>
      </w:r>
    </w:p>
    <w:p w14:paraId="75706C2C" w14:textId="77777777" w:rsidR="008E0DCF" w:rsidRDefault="005D07D8">
      <w:r>
        <w:t xml:space="preserve">  - receipt_no – номер на касов бон</w:t>
      </w:r>
    </w:p>
    <w:p w14:paraId="74F2BC5B" w14:textId="77777777" w:rsidR="008E0DCF" w:rsidRDefault="005D07D8">
      <w:r>
        <w:t xml:space="preserve">  - sale_date, sale_time – дата/час на продажбата</w:t>
      </w:r>
    </w:p>
    <w:p w14:paraId="1F30F050" w14:textId="77777777" w:rsidR="008E0DCF" w:rsidRDefault="005D07D8">
      <w:r>
        <w:t xml:space="preserve">  - amount – сума</w:t>
      </w:r>
    </w:p>
    <w:p w14:paraId="337FED47" w14:textId="77777777" w:rsidR="008E0DCF" w:rsidRDefault="005D07D8">
      <w:r>
        <w:t xml:space="preserve">  - payment_method – cash/card</w:t>
      </w:r>
    </w:p>
    <w:p w14:paraId="4DBE89D2" w14:textId="7B276B99" w:rsidR="008E0DCF" w:rsidRDefault="005D07D8">
      <w:r>
        <w:t xml:space="preserve">  - sale_type – sale/refund </w:t>
      </w:r>
    </w:p>
    <w:p w14:paraId="21BA0CA4" w14:textId="77777777" w:rsidR="008E0DCF" w:rsidRDefault="005D07D8">
      <w:r>
        <w:rPr>
          <w:b/>
        </w:rPr>
        <w:t>4. Нормализация (накратко)</w:t>
      </w:r>
    </w:p>
    <w:p w14:paraId="7983B0C3" w14:textId="77777777" w:rsidR="008E0DCF" w:rsidRDefault="005D07D8">
      <w:r>
        <w:t>Данните са разделени по обекти (отдели, служители, смени, присъствия, продажби), като се избягва дублиране. N:M връзката между служители и смени е реализирана чрез междинната таблица attendance. Така се спазват добри практики и 3НФ (всеки атрибут зависи от ключа, целия ключ и само ключа).</w:t>
      </w:r>
    </w:p>
    <w:p w14:paraId="4C212A17" w14:textId="77777777" w:rsidR="008E0DCF" w:rsidRDefault="005D07D8">
      <w:r>
        <w:rPr>
          <w:b/>
        </w:rPr>
        <w:t>5. SQL заявки (10 броя) и резултати</w:t>
      </w:r>
    </w:p>
    <w:p w14:paraId="2F589AEF" w14:textId="61419670" w:rsidR="008E0DCF" w:rsidRPr="005D07D8" w:rsidRDefault="005D07D8">
      <w:pPr>
        <w:rPr>
          <w:lang w:val="bg-BG"/>
        </w:rPr>
      </w:pPr>
      <w:r>
        <w:t xml:space="preserve">По-долу са </w:t>
      </w:r>
      <w:proofErr w:type="spellStart"/>
      <w:r>
        <w:t>приложени</w:t>
      </w:r>
      <w:proofErr w:type="spellEnd"/>
      <w:r>
        <w:t xml:space="preserve"> 10 SQL </w:t>
      </w:r>
      <w:proofErr w:type="spellStart"/>
      <w:r>
        <w:t>заявки</w:t>
      </w:r>
      <w:proofErr w:type="spellEnd"/>
      <w:r>
        <w:rPr>
          <w:lang w:val="bg-BG"/>
        </w:rPr>
        <w:t>:</w:t>
      </w:r>
    </w:p>
    <w:p w14:paraId="753C8FD9" w14:textId="77777777" w:rsidR="008E0DCF" w:rsidRDefault="005D07D8">
      <w:r>
        <w:rPr>
          <w:b/>
        </w:rPr>
        <w:t xml:space="preserve">1) Всички </w:t>
      </w:r>
      <w:proofErr w:type="spellStart"/>
      <w:r>
        <w:rPr>
          <w:b/>
        </w:rPr>
        <w:t>смени</w:t>
      </w:r>
      <w:proofErr w:type="spellEnd"/>
      <w:r>
        <w:rPr>
          <w:b/>
        </w:rPr>
        <w:t xml:space="preserve"> за </w:t>
      </w:r>
      <w:proofErr w:type="spellStart"/>
      <w:r>
        <w:rPr>
          <w:b/>
        </w:rPr>
        <w:t>даден</w:t>
      </w:r>
      <w:proofErr w:type="spellEnd"/>
      <w:r>
        <w:rPr>
          <w:b/>
        </w:rPr>
        <w:t xml:space="preserve"> служител (emp_id=2)</w:t>
      </w:r>
    </w:p>
    <w:p w14:paraId="2F676D8C" w14:textId="77777777" w:rsidR="008E0DCF" w:rsidRDefault="005D07D8">
      <w:r>
        <w:rPr>
          <w:rFonts w:ascii="Consolas" w:hAnsi="Consolas"/>
          <w:sz w:val="20"/>
        </w:rPr>
        <w:t>SELECT ... WHERE e.emp_id = 2;</w:t>
      </w:r>
    </w:p>
    <w:p w14:paraId="5EE8681E" w14:textId="77777777" w:rsidR="008E0DCF" w:rsidRDefault="005D07D8">
      <w:r>
        <w:rPr>
          <w:b/>
        </w:rPr>
        <w:t xml:space="preserve">2) </w:t>
      </w:r>
      <w:proofErr w:type="spellStart"/>
      <w:r>
        <w:rPr>
          <w:b/>
        </w:rPr>
        <w:t>Оборот</w:t>
      </w:r>
      <w:proofErr w:type="spellEnd"/>
      <w:r>
        <w:rPr>
          <w:b/>
        </w:rPr>
        <w:t xml:space="preserve"> за </w:t>
      </w:r>
      <w:proofErr w:type="spellStart"/>
      <w:r>
        <w:rPr>
          <w:b/>
        </w:rPr>
        <w:t>последния</w:t>
      </w:r>
      <w:proofErr w:type="spellEnd"/>
      <w:r>
        <w:rPr>
          <w:b/>
        </w:rPr>
        <w:t xml:space="preserve"> месец (sale - refund)</w:t>
      </w:r>
    </w:p>
    <w:p w14:paraId="14EF2948" w14:textId="77777777" w:rsidR="008E0DCF" w:rsidRDefault="005D07D8">
      <w:r>
        <w:rPr>
          <w:rFonts w:ascii="Consolas" w:hAnsi="Consolas"/>
          <w:sz w:val="20"/>
        </w:rPr>
        <w:t>SELECT SUM(...) FROM sales WHERE sale_date &gt;= DATE_SUB(CURDATE(), INTERVAL 1 MONTH);</w:t>
      </w:r>
    </w:p>
    <w:p w14:paraId="0A1EF1CF" w14:textId="77777777" w:rsidR="008E0DCF" w:rsidRDefault="005D07D8">
      <w:r>
        <w:rPr>
          <w:b/>
        </w:rPr>
        <w:t xml:space="preserve">3) </w:t>
      </w:r>
      <w:proofErr w:type="spellStart"/>
      <w:r>
        <w:rPr>
          <w:b/>
        </w:rPr>
        <w:t>Продажби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определена</w:t>
      </w:r>
      <w:proofErr w:type="spellEnd"/>
      <w:r>
        <w:rPr>
          <w:b/>
        </w:rPr>
        <w:t xml:space="preserve"> стойност (над 50.00)</w:t>
      </w:r>
    </w:p>
    <w:p w14:paraId="602F3E68" w14:textId="77777777" w:rsidR="008E0DCF" w:rsidRDefault="005D07D8">
      <w:r>
        <w:rPr>
          <w:rFonts w:ascii="Consolas" w:hAnsi="Consolas"/>
          <w:sz w:val="20"/>
        </w:rPr>
        <w:t>SELECT ... FROM sales WHERE amount &gt; 50.00;</w:t>
      </w:r>
    </w:p>
    <w:p w14:paraId="55C7DB4F" w14:textId="77777777" w:rsidR="008E0DCF" w:rsidRDefault="005D07D8">
      <w:r>
        <w:rPr>
          <w:b/>
        </w:rPr>
        <w:t xml:space="preserve">4) </w:t>
      </w:r>
      <w:proofErr w:type="spellStart"/>
      <w:r>
        <w:rPr>
          <w:b/>
        </w:rPr>
        <w:t>Служители</w:t>
      </w:r>
      <w:proofErr w:type="spellEnd"/>
      <w:r>
        <w:rPr>
          <w:b/>
        </w:rPr>
        <w:t xml:space="preserve"> с </w:t>
      </w:r>
      <w:proofErr w:type="spellStart"/>
      <w:r>
        <w:rPr>
          <w:b/>
        </w:rPr>
        <w:t>ниска</w:t>
      </w:r>
      <w:proofErr w:type="spellEnd"/>
      <w:r>
        <w:rPr>
          <w:b/>
        </w:rPr>
        <w:t xml:space="preserve"> ставка (под 9.20)</w:t>
      </w:r>
    </w:p>
    <w:p w14:paraId="6F355C4F" w14:textId="77777777" w:rsidR="008E0DCF" w:rsidRDefault="005D07D8">
      <w:r>
        <w:rPr>
          <w:rFonts w:ascii="Consolas" w:hAnsi="Consolas"/>
          <w:sz w:val="20"/>
        </w:rPr>
        <w:t>SELECT ... FROM employees WHERE hourly_rate &lt; 9.20;</w:t>
      </w:r>
    </w:p>
    <w:p w14:paraId="7A212863" w14:textId="77777777" w:rsidR="008E0DCF" w:rsidRDefault="005D07D8">
      <w:r>
        <w:rPr>
          <w:b/>
        </w:rPr>
        <w:t xml:space="preserve">5) </w:t>
      </w:r>
      <w:proofErr w:type="spellStart"/>
      <w:r>
        <w:rPr>
          <w:b/>
        </w:rPr>
        <w:t>Топ</w:t>
      </w:r>
      <w:proofErr w:type="spellEnd"/>
      <w:r>
        <w:rPr>
          <w:b/>
        </w:rPr>
        <w:t xml:space="preserve"> 5 </w:t>
      </w:r>
      <w:proofErr w:type="spellStart"/>
      <w:r>
        <w:rPr>
          <w:b/>
        </w:rPr>
        <w:t>служители</w:t>
      </w:r>
      <w:proofErr w:type="spellEnd"/>
      <w:r>
        <w:rPr>
          <w:b/>
        </w:rPr>
        <w:t xml:space="preserve"> по възнаграждение (последни 7 дни)</w:t>
      </w:r>
    </w:p>
    <w:p w14:paraId="651756F9" w14:textId="77777777" w:rsidR="008E0DCF" w:rsidRDefault="005D07D8">
      <w:r>
        <w:rPr>
          <w:rFonts w:ascii="Consolas" w:hAnsi="Consolas"/>
          <w:sz w:val="20"/>
        </w:rPr>
        <w:t>SELECT ... GROUP BY e.emp_id ORDER BY pay_amount DESC LIMIT 5;</w:t>
      </w:r>
    </w:p>
    <w:p w14:paraId="34636601" w14:textId="77777777" w:rsidR="008E0DCF" w:rsidRDefault="005D07D8">
      <w:r>
        <w:rPr>
          <w:b/>
        </w:rPr>
        <w:lastRenderedPageBreak/>
        <w:t xml:space="preserve">6) </w:t>
      </w:r>
      <w:proofErr w:type="spellStart"/>
      <w:r>
        <w:rPr>
          <w:b/>
        </w:rPr>
        <w:t>Най-натоварена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смяна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най-много</w:t>
      </w:r>
      <w:proofErr w:type="spellEnd"/>
      <w:r>
        <w:rPr>
          <w:b/>
        </w:rPr>
        <w:t xml:space="preserve"> касови бележки)</w:t>
      </w:r>
    </w:p>
    <w:p w14:paraId="644D00DD" w14:textId="77777777" w:rsidR="008E0DCF" w:rsidRDefault="005D07D8">
      <w:r>
        <w:rPr>
          <w:rFonts w:ascii="Consolas" w:hAnsi="Consolas"/>
          <w:sz w:val="20"/>
        </w:rPr>
        <w:t>SELECT ... ORDER BY receipts_count DESC LIMIT 1;</w:t>
      </w:r>
    </w:p>
    <w:p w14:paraId="69A77729" w14:textId="77777777" w:rsidR="008E0DCF" w:rsidRDefault="005D07D8">
      <w:r>
        <w:rPr>
          <w:b/>
        </w:rPr>
        <w:t xml:space="preserve">7) </w:t>
      </w:r>
      <w:proofErr w:type="spellStart"/>
      <w:r>
        <w:rPr>
          <w:b/>
        </w:rPr>
        <w:t>Често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работещи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заедно</w:t>
      </w:r>
      <w:proofErr w:type="spellEnd"/>
      <w:r>
        <w:rPr>
          <w:b/>
        </w:rPr>
        <w:t xml:space="preserve"> служители</w:t>
      </w:r>
    </w:p>
    <w:p w14:paraId="58935E99" w14:textId="77777777" w:rsidR="008E0DCF" w:rsidRDefault="005D07D8">
      <w:r>
        <w:rPr>
          <w:rFonts w:ascii="Consolas" w:hAnsi="Consolas"/>
          <w:sz w:val="20"/>
        </w:rPr>
        <w:t>SELECT ... GROUP BY emp1, emp2 ORDER BY times_together DESC LIMIT 10;</w:t>
      </w:r>
    </w:p>
    <w:p w14:paraId="41A42FB1" w14:textId="77777777" w:rsidR="008E0DCF" w:rsidRDefault="005D07D8">
      <w:r>
        <w:rPr>
          <w:b/>
        </w:rPr>
        <w:t xml:space="preserve">8) </w:t>
      </w:r>
      <w:proofErr w:type="spellStart"/>
      <w:r>
        <w:rPr>
          <w:b/>
        </w:rPr>
        <w:t>Добавяне</w:t>
      </w:r>
      <w:proofErr w:type="spellEnd"/>
      <w:r>
        <w:rPr>
          <w:b/>
        </w:rPr>
        <w:t xml:space="preserve"> на </w:t>
      </w:r>
      <w:proofErr w:type="spellStart"/>
      <w:r>
        <w:rPr>
          <w:b/>
        </w:rPr>
        <w:t>продажба</w:t>
      </w:r>
      <w:proofErr w:type="spellEnd"/>
      <w:r>
        <w:rPr>
          <w:b/>
        </w:rPr>
        <w:t xml:space="preserve"> (пример INSERT)</w:t>
      </w:r>
    </w:p>
    <w:p w14:paraId="52C66008" w14:textId="77777777" w:rsidR="008E0DCF" w:rsidRDefault="005D07D8">
      <w:r>
        <w:rPr>
          <w:rFonts w:ascii="Consolas" w:hAnsi="Consolas"/>
          <w:sz w:val="20"/>
        </w:rPr>
        <w:t>INSERT INTO sales (...) VALUES (...);</w:t>
      </w:r>
    </w:p>
    <w:p w14:paraId="1A5F0E06" w14:textId="77777777" w:rsidR="008E0DCF" w:rsidRDefault="005D07D8">
      <w:r>
        <w:rPr>
          <w:b/>
        </w:rPr>
        <w:t xml:space="preserve">9) </w:t>
      </w:r>
      <w:proofErr w:type="spellStart"/>
      <w:r>
        <w:rPr>
          <w:b/>
        </w:rPr>
        <w:t>Анулиране</w:t>
      </w:r>
      <w:proofErr w:type="spellEnd"/>
      <w:r>
        <w:rPr>
          <w:b/>
        </w:rPr>
        <w:t xml:space="preserve"> на </w:t>
      </w:r>
      <w:proofErr w:type="spellStart"/>
      <w:r>
        <w:rPr>
          <w:b/>
        </w:rPr>
        <w:t>продажба</w:t>
      </w:r>
      <w:proofErr w:type="spellEnd"/>
      <w:r>
        <w:rPr>
          <w:b/>
        </w:rPr>
        <w:t xml:space="preserve"> (refund) (пример UPDATE)</w:t>
      </w:r>
    </w:p>
    <w:p w14:paraId="6FC8AECF" w14:textId="77777777" w:rsidR="007E15FB" w:rsidRDefault="005D07D8">
      <w:pPr>
        <w:rPr>
          <w:lang w:val="bg-BG"/>
        </w:rPr>
      </w:pPr>
      <w:r>
        <w:rPr>
          <w:rFonts w:ascii="Consolas" w:hAnsi="Consolas"/>
          <w:sz w:val="20"/>
        </w:rPr>
        <w:t>UPDATE sales SET sale_type='refund' WHERE ...;</w:t>
      </w:r>
    </w:p>
    <w:p w14:paraId="043E5832" w14:textId="5DFA8B8E" w:rsidR="008E0DCF" w:rsidRDefault="005D07D8">
      <w:r>
        <w:rPr>
          <w:b/>
        </w:rPr>
        <w:t xml:space="preserve">10) Смени, </w:t>
      </w:r>
      <w:proofErr w:type="spellStart"/>
      <w:r>
        <w:rPr>
          <w:b/>
        </w:rPr>
        <w:t>които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очакват</w:t>
      </w:r>
      <w:proofErr w:type="spellEnd"/>
      <w:r>
        <w:rPr>
          <w:b/>
        </w:rPr>
        <w:t xml:space="preserve"> затваряне (planned/open)</w:t>
      </w:r>
    </w:p>
    <w:p w14:paraId="73227BF7" w14:textId="1B4FAF60" w:rsidR="008E0DCF" w:rsidRPr="007E15FB" w:rsidRDefault="005D07D8">
      <w:pPr>
        <w:rPr>
          <w:lang w:val="bg-BG"/>
        </w:rPr>
      </w:pPr>
      <w:r>
        <w:rPr>
          <w:rFonts w:ascii="Consolas" w:hAnsi="Consolas"/>
          <w:sz w:val="20"/>
        </w:rPr>
        <w:t>SELECT ... FROM shifts WHERE status IN ('</w:t>
      </w:r>
      <w:proofErr w:type="spellStart"/>
      <w:r>
        <w:rPr>
          <w:rFonts w:ascii="Consolas" w:hAnsi="Consolas"/>
          <w:sz w:val="20"/>
        </w:rPr>
        <w:t>planned','open</w:t>
      </w:r>
      <w:proofErr w:type="spellEnd"/>
      <w:r>
        <w:rPr>
          <w:rFonts w:ascii="Consolas" w:hAnsi="Consolas"/>
          <w:sz w:val="20"/>
        </w:rPr>
        <w:t>');</w:t>
      </w:r>
    </w:p>
    <w:p w14:paraId="0CFAA79F" w14:textId="77777777" w:rsidR="008E0DCF" w:rsidRDefault="005D07D8">
      <w:r>
        <w:rPr>
          <w:b/>
        </w:rPr>
        <w:t xml:space="preserve">6. </w:t>
      </w:r>
      <w:proofErr w:type="spellStart"/>
      <w:r>
        <w:rPr>
          <w:b/>
        </w:rPr>
        <w:t>Файлове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към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</w:t>
      </w:r>
      <w:proofErr w:type="spellEnd"/>
    </w:p>
    <w:p w14:paraId="06FD4007" w14:textId="77777777" w:rsidR="008E0DCF" w:rsidRDefault="005D07D8">
      <w:r>
        <w:t>• 01_schema_and_data.sql – създаване на структурата и вмъкване на примерни данни.</w:t>
      </w:r>
      <w:r>
        <w:br/>
        <w:t>• 02_queries.sql – 10 демонстрационни заявки.</w:t>
      </w:r>
      <w:r>
        <w:br/>
        <w:t>• er_diagram.png – ER диаграма.</w:t>
      </w:r>
    </w:p>
    <w:p w14:paraId="3C8E0809" w14:textId="77777777" w:rsidR="008E0DCF" w:rsidRDefault="005D07D8">
      <w:r>
        <w:rPr>
          <w:b/>
        </w:rPr>
        <w:t>7. Използвани външни източници</w:t>
      </w:r>
    </w:p>
    <w:p w14:paraId="2FD723A7" w14:textId="4F2A073C" w:rsidR="008E0DCF" w:rsidRDefault="005D07D8">
      <w:r>
        <w:t>Примерните данни са генерирани/измислени.</w:t>
      </w:r>
    </w:p>
    <w:sectPr w:rsidR="008E0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3448">
    <w:abstractNumId w:val="8"/>
  </w:num>
  <w:num w:numId="2" w16cid:durableId="1010835361">
    <w:abstractNumId w:val="6"/>
  </w:num>
  <w:num w:numId="3" w16cid:durableId="624039538">
    <w:abstractNumId w:val="5"/>
  </w:num>
  <w:num w:numId="4" w16cid:durableId="1700473455">
    <w:abstractNumId w:val="4"/>
  </w:num>
  <w:num w:numId="5" w16cid:durableId="599528555">
    <w:abstractNumId w:val="7"/>
  </w:num>
  <w:num w:numId="6" w16cid:durableId="2106879831">
    <w:abstractNumId w:val="3"/>
  </w:num>
  <w:num w:numId="7" w16cid:durableId="1175193926">
    <w:abstractNumId w:val="2"/>
  </w:num>
  <w:num w:numId="8" w16cid:durableId="411004795">
    <w:abstractNumId w:val="1"/>
  </w:num>
  <w:num w:numId="9" w16cid:durableId="159732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7D8"/>
    <w:rsid w:val="005F1347"/>
    <w:rsid w:val="007E15FB"/>
    <w:rsid w:val="008E0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0ADEE9-6ECB-40FC-877E-028D6E17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Minchev</cp:lastModifiedBy>
  <cp:revision>3</cp:revision>
  <dcterms:created xsi:type="dcterms:W3CDTF">2013-12-23T23:15:00Z</dcterms:created>
  <dcterms:modified xsi:type="dcterms:W3CDTF">2026-01-17T08:28:00Z</dcterms:modified>
  <cp:category/>
</cp:coreProperties>
</file>